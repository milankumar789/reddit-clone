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F074A" w:rsidRDefault="00335B18">
      <w:pPr>
        <w:pStyle w:val="Title"/>
      </w:pPr>
      <w:r>
        <w:t>Java Social Media Platform (Reddit Clone) - Full Project Documentation</w:t>
      </w:r>
    </w:p>
    <w:p w:rsidR="005F074A" w:rsidRDefault="00335B18">
      <w:pPr>
        <w:pStyle w:val="Heading1"/>
      </w:pPr>
      <w:r>
        <w:t>1. Project Overview</w:t>
      </w:r>
    </w:p>
    <w:p w:rsidR="005F074A" w:rsidRDefault="00335B18">
      <w:r>
        <w:t xml:space="preserve">The Reddit Clone MVP is a full-stack web application that enables users to create communities, share posts, vote, and comment using a Java-based backend and modern </w:t>
      </w:r>
      <w:r>
        <w:t>frontend technologies. The project focuses on building a scalable, production-ready MVP within a short development cycle.</w:t>
      </w:r>
    </w:p>
    <w:p w:rsidR="005F074A" w:rsidRDefault="00335B18">
      <w:pPr>
        <w:pStyle w:val="Heading1"/>
      </w:pPr>
      <w:r>
        <w:t>2. Objectives</w:t>
      </w:r>
    </w:p>
    <w:p w:rsidR="005F074A" w:rsidRDefault="00335B18">
      <w:r>
        <w:t>• Build RESTful backend using Java (Spring Boot)</w:t>
      </w:r>
      <w:r>
        <w:br/>
        <w:t>• Implement secure authentication &amp; authorization using JWT</w:t>
      </w:r>
      <w:r>
        <w:br/>
        <w:t>• Design re</w:t>
      </w:r>
      <w:r>
        <w:t>lational database with proper entity mapping</w:t>
      </w:r>
      <w:r>
        <w:br/>
        <w:t>• Integrate frontend with backend APIs</w:t>
      </w:r>
      <w:r>
        <w:br/>
        <w:t>• Deliver deployable full-stack application</w:t>
      </w:r>
    </w:p>
    <w:p w:rsidR="005F074A" w:rsidRDefault="00335B18">
      <w:pPr>
        <w:pStyle w:val="Heading1"/>
      </w:pPr>
      <w:r>
        <w:t>3. Tech Stack</w:t>
      </w:r>
    </w:p>
    <w:p w:rsidR="005F074A" w:rsidRDefault="00335B18">
      <w:r>
        <w:t>Backend: Spring Boot, Spring Security, Hibernate (JPA), Maven</w:t>
      </w:r>
      <w:r>
        <w:br/>
        <w:t>Frontend: Next.js / React.js, Tailwind CSS</w:t>
      </w:r>
      <w:r>
        <w:br/>
        <w:t>Database:</w:t>
      </w:r>
      <w:r>
        <w:t xml:space="preserve"> PostgreSQL</w:t>
      </w:r>
      <w:r>
        <w:br/>
      </w:r>
    </w:p>
    <w:p w:rsidR="005F074A" w:rsidRDefault="00335B18">
      <w:pPr>
        <w:pStyle w:val="Heading1"/>
      </w:pPr>
      <w:r>
        <w:t>4. System Architecture</w:t>
      </w:r>
    </w:p>
    <w:p w:rsidR="005F074A" w:rsidRDefault="00335B18">
      <w:r>
        <w:t>Frontend (Next.js/React)</w:t>
      </w:r>
      <w:r>
        <w:br/>
        <w:t>↓</w:t>
      </w:r>
      <w:r>
        <w:br/>
        <w:t>REST API (Spring Boot)</w:t>
      </w:r>
      <w:r>
        <w:br/>
        <w:t>↓</w:t>
      </w:r>
      <w:r>
        <w:br/>
        <w:t>Service Layer (Business Logic)</w:t>
      </w:r>
      <w:r>
        <w:br/>
        <w:t>↓</w:t>
      </w:r>
      <w:r>
        <w:br/>
        <w:t>Repository Layer (JPA/Hibernate)</w:t>
      </w:r>
      <w:r>
        <w:br/>
        <w:t>↓</w:t>
      </w:r>
      <w:r>
        <w:br/>
        <w:t>PostgreSQL Database</w:t>
      </w:r>
    </w:p>
    <w:p w:rsidR="009E6721" w:rsidRDefault="009E6721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>
        <w:br w:type="page"/>
      </w:r>
    </w:p>
    <w:p w:rsidR="005F074A" w:rsidRDefault="00335B18">
      <w:pPr>
        <w:pStyle w:val="Heading1"/>
      </w:pPr>
      <w:r>
        <w:lastRenderedPageBreak/>
        <w:t>5. Core Features (MVP)</w:t>
      </w:r>
    </w:p>
    <w:p w:rsidR="005F074A" w:rsidRDefault="00335B18">
      <w:r>
        <w:t>• User Authentication (JWT-based login/signup)</w:t>
      </w:r>
      <w:r>
        <w:br/>
        <w:t>• Communities (create &amp; browse subreddits)</w:t>
      </w:r>
      <w:r>
        <w:br/>
        <w:t>• Posts (create, view, filter by community)</w:t>
      </w:r>
      <w:r>
        <w:br/>
        <w:t>• Voting System (upvote/downvote)</w:t>
      </w:r>
      <w:r>
        <w:br/>
        <w:t>• Comments (add &amp; display comments)</w:t>
      </w:r>
      <w:r>
        <w:br/>
        <w:t xml:space="preserve">• Sorting </w:t>
      </w:r>
    </w:p>
    <w:p w:rsidR="005F074A" w:rsidRDefault="00335B18">
      <w:pPr>
        <w:pStyle w:val="Heading1"/>
      </w:pPr>
      <w:r>
        <w:t>6. Database Design (</w:t>
      </w:r>
      <w:r>
        <w:t>Entities)</w:t>
      </w:r>
    </w:p>
    <w:p w:rsidR="005F074A" w:rsidRDefault="00335B18">
      <w:r>
        <w:t>Entities:</w:t>
      </w:r>
      <w:r>
        <w:br/>
        <w:t>User, Community, Post, Comment, Vote</w:t>
      </w:r>
      <w:r>
        <w:br/>
      </w:r>
      <w:r>
        <w:br/>
        <w:t>Key Relationships:</w:t>
      </w:r>
      <w:r>
        <w:br/>
        <w:t>User → Posts (OneToMany)</w:t>
      </w:r>
      <w:r>
        <w:br/>
        <w:t>Community → Posts (OneToMany)</w:t>
      </w:r>
      <w:r>
        <w:br/>
        <w:t>Post → Comments (OneToMany)</w:t>
      </w:r>
      <w:r>
        <w:br/>
        <w:t>User → Votes (OneToMany)</w:t>
      </w:r>
    </w:p>
    <w:p w:rsidR="005F074A" w:rsidRDefault="00335B18">
      <w:pPr>
        <w:pStyle w:val="Heading1"/>
      </w:pPr>
      <w:r>
        <w:t>7. API Design</w:t>
      </w:r>
    </w:p>
    <w:p w:rsidR="005F074A" w:rsidRDefault="00335B18">
      <w:r>
        <w:t>Auth:</w:t>
      </w:r>
      <w:r>
        <w:br/>
        <w:t>POST /api/au</w:t>
      </w:r>
      <w:r w:rsidR="00505ED9">
        <w:t>th/signup</w:t>
      </w:r>
      <w:r w:rsidR="00505ED9">
        <w:br/>
        <w:t>POST /api/auth/login</w:t>
      </w:r>
      <w:r w:rsidR="00505ED9">
        <w:br/>
      </w:r>
    </w:p>
    <w:p w:rsidR="005F074A" w:rsidRDefault="00335B18">
      <w:pPr>
        <w:pStyle w:val="Heading1"/>
      </w:pPr>
      <w:r>
        <w:t>8. Development Pla</w:t>
      </w:r>
      <w:r>
        <w:t>n (2 Weeks)</w:t>
      </w:r>
    </w:p>
    <w:p w:rsidR="005F074A" w:rsidRDefault="00335B18">
      <w:r>
        <w:t>Week 1:</w:t>
      </w:r>
      <w:r>
        <w:br/>
        <w:t>Day 1: Setup Spring Boot + PostgreSQL</w:t>
      </w:r>
      <w:r>
        <w:br/>
        <w:t>Day 2: Entities &amp; Repositories</w:t>
      </w:r>
      <w:r>
        <w:br/>
        <w:t>Day 3: JWT Authentication</w:t>
      </w:r>
      <w:r>
        <w:br/>
        <w:t>Day 4: Community APIs</w:t>
      </w:r>
      <w:r>
        <w:br/>
        <w:t>Day 5: Post APIs</w:t>
      </w:r>
      <w:r>
        <w:br/>
        <w:t>Day 6: Voting Logic</w:t>
      </w:r>
      <w:r>
        <w:br/>
        <w:t>Day 7: Comments</w:t>
      </w:r>
      <w:r>
        <w:br/>
      </w:r>
      <w:r>
        <w:br/>
        <w:t>Week 2:</w:t>
      </w:r>
      <w:r>
        <w:br/>
        <w:t>Day 8: Frontend Setup</w:t>
      </w:r>
      <w:r>
        <w:br/>
        <w:t>Day 9: Community UI</w:t>
      </w:r>
      <w:r>
        <w:br/>
        <w:t>Day 10: Post UI</w:t>
      </w:r>
      <w:r>
        <w:br/>
        <w:t>Day 11: Voting &amp; Comments UI</w:t>
      </w:r>
      <w:r>
        <w:br/>
        <w:t>Day 12: Auth Integration</w:t>
      </w:r>
      <w:r>
        <w:br/>
      </w:r>
      <w:r>
        <w:lastRenderedPageBreak/>
        <w:t>Day 13: Testing</w:t>
      </w:r>
      <w:r>
        <w:br/>
        <w:t>Day 14: Deployment</w:t>
      </w:r>
    </w:p>
    <w:p w:rsidR="005F074A" w:rsidRDefault="00335B18">
      <w:pPr>
        <w:pStyle w:val="Heading1"/>
      </w:pPr>
      <w:r>
        <w:t>9. Security Considerations</w:t>
      </w:r>
    </w:p>
    <w:p w:rsidR="005F074A" w:rsidRDefault="00335B18">
      <w:r>
        <w:t>• JWT-based authentication</w:t>
      </w:r>
      <w:r>
        <w:br/>
        <w:t>• Password encryption using BCrypt</w:t>
      </w:r>
      <w:r>
        <w:br/>
        <w:t>• Spring Security endpoint protection</w:t>
      </w:r>
      <w:r>
        <w:br/>
        <w:t>• Input validation for all APIs</w:t>
      </w:r>
    </w:p>
    <w:p w:rsidR="005F074A" w:rsidRDefault="00335B18">
      <w:pPr>
        <w:pStyle w:val="Heading1"/>
      </w:pPr>
      <w:r>
        <w:t xml:space="preserve">10. </w:t>
      </w:r>
      <w:r>
        <w:t xml:space="preserve">UI </w:t>
      </w:r>
      <w:r>
        <w:t>Guidelines</w:t>
      </w:r>
    </w:p>
    <w:p w:rsidR="005F074A" w:rsidRDefault="00335B18">
      <w:r>
        <w:t>• Clean Reddit-like interface</w:t>
      </w:r>
      <w:r>
        <w:br/>
        <w:t>• Responsive design</w:t>
      </w:r>
      <w:r>
        <w:br/>
        <w:t>• Clear voting &amp; interaction buttons</w:t>
      </w:r>
      <w:r>
        <w:br/>
        <w:t>• Proper loading &amp; empty states</w:t>
      </w:r>
    </w:p>
    <w:p w:rsidR="009E6721" w:rsidRDefault="009E6721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F47A5B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11.UI Screenshots</w:t>
      </w:r>
    </w:p>
    <w:p w:rsidR="00F47A5B" w:rsidRDefault="00F47A5B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Login page:</w:t>
      </w:r>
    </w:p>
    <w:p w:rsidR="00F47A5B" w:rsidRDefault="00F47A5B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89.4pt;height:208.2pt">
            <v:imagedata r:id="rId6" o:title="login"/>
          </v:shape>
        </w:pict>
      </w:r>
    </w:p>
    <w:p w:rsidR="00505ED9" w:rsidRDefault="00505ED9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br w:type="page"/>
      </w:r>
    </w:p>
    <w:p w:rsidR="00F47A5B" w:rsidRDefault="00F47A5B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lastRenderedPageBreak/>
        <w:t>Signup page:</w:t>
      </w:r>
    </w:p>
    <w:p w:rsidR="00F47A5B" w:rsidRDefault="00F47A5B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pict>
          <v:shape id="_x0000_i1026" type="#_x0000_t75" style="width:430.8pt;height:231.6pt">
            <v:imagedata r:id="rId7" o:title="signup"/>
          </v:shape>
        </w:pict>
      </w:r>
    </w:p>
    <w:p w:rsidR="00F47A5B" w:rsidRDefault="00F47A5B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Home feed:</w:t>
      </w:r>
    </w:p>
    <w:p w:rsidR="00F47A5B" w:rsidRDefault="00F47A5B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</w:p>
    <w:p w:rsidR="00F47A5B" w:rsidRDefault="00F47A5B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pict>
          <v:shape id="_x0000_i1027" type="#_x0000_t75" style="width:430.8pt;height:231.6pt">
            <v:imagedata r:id="rId8" o:title="Home_1"/>
          </v:shape>
        </w:pict>
      </w:r>
    </w:p>
    <w:p w:rsidR="00F47A5B" w:rsidRDefault="00F47A5B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lastRenderedPageBreak/>
        <w:pict>
          <v:shape id="_x0000_i1028" type="#_x0000_t75" style="width:430.8pt;height:231pt">
            <v:imagedata r:id="rId9" o:title="Home_2"/>
          </v:shape>
        </w:pict>
      </w:r>
    </w:p>
    <w:p w:rsidR="00505ED9" w:rsidRDefault="00505ED9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</w:p>
    <w:p w:rsidR="00F47A5B" w:rsidRDefault="00F47A5B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Creating new post:</w:t>
      </w:r>
    </w:p>
    <w:p w:rsidR="00F47A5B" w:rsidRDefault="00F47A5B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pict>
          <v:shape id="_x0000_i1029" type="#_x0000_t75" style="width:430.8pt;height:230.4pt">
            <v:imagedata r:id="rId10" o:title="Create_new_post"/>
          </v:shape>
        </w:pict>
      </w:r>
    </w:p>
    <w:p w:rsidR="00505ED9" w:rsidRDefault="00505ED9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br w:type="page"/>
      </w:r>
    </w:p>
    <w:p w:rsidR="00F47A5B" w:rsidRDefault="00F47A5B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lastRenderedPageBreak/>
        <w:t>Commenting on post:</w:t>
      </w:r>
    </w:p>
    <w:p w:rsidR="00F47A5B" w:rsidRDefault="00F47A5B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pict>
          <v:shape id="_x0000_i1030" type="#_x0000_t75" style="width:430.8pt;height:231.6pt">
            <v:imagedata r:id="rId11" o:title="Commenting_on_post"/>
          </v:shape>
        </w:pict>
      </w:r>
    </w:p>
    <w:p w:rsidR="00505ED9" w:rsidRDefault="00505ED9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</w:p>
    <w:p w:rsidR="00F47A5B" w:rsidRDefault="00F47A5B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Editing, replying and deleting comment:</w:t>
      </w:r>
    </w:p>
    <w:p w:rsidR="00F47A5B" w:rsidRDefault="00F47A5B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pict>
          <v:shape id="_x0000_i1031" type="#_x0000_t75" style="width:430.8pt;height:231.6pt">
            <v:imagedata r:id="rId12" o:title="Editing_and_deleting_comment"/>
          </v:shape>
        </w:pict>
      </w:r>
    </w:p>
    <w:p w:rsidR="00335B18" w:rsidRDefault="00335B18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br w:type="page"/>
      </w:r>
    </w:p>
    <w:p w:rsidR="00F47A5B" w:rsidRDefault="00F47A5B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lastRenderedPageBreak/>
        <w:t>Editing and deleting post:</w:t>
      </w:r>
    </w:p>
    <w:p w:rsidR="00F47A5B" w:rsidRDefault="00F47A5B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pict>
          <v:shape id="_x0000_i1032" type="#_x0000_t75" style="width:430.8pt;height:232.2pt">
            <v:imagedata r:id="rId13" o:title="Editing_and_deleting_post"/>
          </v:shape>
        </w:pict>
      </w:r>
    </w:p>
    <w:p w:rsidR="00F47A5B" w:rsidRDefault="00F47A5B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Browsing communities and sorting post:</w:t>
      </w:r>
    </w:p>
    <w:p w:rsidR="00F47A5B" w:rsidRDefault="00F47A5B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pict>
          <v:shape id="_x0000_i1034" type="#_x0000_t75" style="width:430.8pt;height:231pt">
            <v:imagedata r:id="rId14" o:title="Browsing_communities_sorting_posts_1"/>
          </v:shape>
        </w:pict>
      </w:r>
    </w:p>
    <w:p w:rsidR="00F47A5B" w:rsidRDefault="00F47A5B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lastRenderedPageBreak/>
        <w:pict>
          <v:shape id="_x0000_i1033" type="#_x0000_t75" style="width:430.8pt;height:231.6pt">
            <v:imagedata r:id="rId15" o:title="Browsing_communities_sorting_posts"/>
          </v:shape>
        </w:pict>
      </w:r>
    </w:p>
    <w:p w:rsidR="00F47A5B" w:rsidRDefault="00F47A5B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Profile page:</w:t>
      </w:r>
    </w:p>
    <w:p w:rsidR="00F47A5B" w:rsidRDefault="00F47A5B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pict>
          <v:shape id="_x0000_i1035" type="#_x0000_t75" style="width:430.8pt;height:231pt">
            <v:imagedata r:id="rId16" o:title="Profile_page"/>
          </v:shape>
        </w:pict>
      </w:r>
    </w:p>
    <w:p w:rsidR="00F47A5B" w:rsidRDefault="00F47A5B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</w:p>
    <w:p w:rsidR="00335B18" w:rsidRDefault="00335B18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>
        <w:br w:type="page"/>
      </w:r>
    </w:p>
    <w:p w:rsidR="005F074A" w:rsidRDefault="00335B18">
      <w:pPr>
        <w:pStyle w:val="Heading1"/>
      </w:pPr>
      <w:r>
        <w:lastRenderedPageBreak/>
        <w:t>12</w:t>
      </w:r>
      <w:r>
        <w:t>. Future Enhancements</w:t>
      </w:r>
    </w:p>
    <w:p w:rsidR="005F074A" w:rsidRDefault="00335B18">
      <w:r>
        <w:t>• Nested comments</w:t>
      </w:r>
      <w:r>
        <w:br/>
        <w:t>• Notifications system</w:t>
      </w:r>
      <w:r>
        <w:br/>
        <w:t>• Real-time updates (WebSockets)</w:t>
      </w:r>
      <w:r>
        <w:br/>
        <w:t>• Admin moderation</w:t>
      </w:r>
      <w:r>
        <w:br/>
      </w:r>
    </w:p>
    <w:p w:rsidR="005F074A" w:rsidRDefault="00335B18">
      <w:pPr>
        <w:pStyle w:val="Heading1"/>
      </w:pPr>
      <w:r>
        <w:t>13</w:t>
      </w:r>
      <w:r>
        <w:t>. Learning Resources</w:t>
      </w:r>
    </w:p>
    <w:p w:rsidR="005F074A" w:rsidRDefault="00335B18">
      <w:r>
        <w:t>Backend: Spring Boot Docs, Spring Security Docs, Hibernate Docs</w:t>
      </w:r>
      <w:r>
        <w:br/>
        <w:t>Frontend: Next.js Docs, Tailwind CSS Docs</w:t>
      </w:r>
      <w:r>
        <w:br/>
        <w:t>Database: PostgreSQL Docs</w:t>
      </w:r>
      <w:r>
        <w:br/>
        <w:t>APIs: REST API best practices</w:t>
      </w:r>
    </w:p>
    <w:p w:rsidR="005F074A" w:rsidRDefault="00335B18">
      <w:pPr>
        <w:pStyle w:val="Heading1"/>
      </w:pPr>
      <w:r>
        <w:t>14</w:t>
      </w:r>
      <w:r>
        <w:t>. Conclusion</w:t>
      </w:r>
    </w:p>
    <w:p w:rsidR="005F074A" w:rsidRDefault="00335B18">
      <w:r>
        <w:t>This project demonstrates strong backend d</w:t>
      </w:r>
      <w:r>
        <w:t>evelopment using Java, API design, database modeling, and full-stack integration. It is a high-impact portfolio project suitable for Java Backend and Full Stack Developer roles.</w:t>
      </w:r>
    </w:p>
    <w:p w:rsidR="005F074A" w:rsidRDefault="00335B18">
      <w:r>
        <w:br w:type="page"/>
      </w:r>
    </w:p>
    <w:sectPr w:rsidR="005F074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>
    <w:useFELayout/>
  </w:compat>
  <w:rsids>
    <w:rsidRoot w:val="00B47730"/>
    <w:rsid w:val="00034616"/>
    <w:rsid w:val="0006063C"/>
    <w:rsid w:val="0015074B"/>
    <w:rsid w:val="0029639D"/>
    <w:rsid w:val="00326F90"/>
    <w:rsid w:val="00335B18"/>
    <w:rsid w:val="00505ED9"/>
    <w:rsid w:val="005F074A"/>
    <w:rsid w:val="009E6721"/>
    <w:rsid w:val="00AA1D8D"/>
    <w:rsid w:val="00B47730"/>
    <w:rsid w:val="00CB0664"/>
    <w:rsid w:val="00F47A5B"/>
    <w:rsid w:val="00FC6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335B1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35B18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microsoft.com/office/2007/relationships/stylesWithEffects" Target="stylesWithEffects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9</Pages>
  <Words>432</Words>
  <Characters>2467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2894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cw</cp:lastModifiedBy>
  <cp:revision>3</cp:revision>
  <dcterms:created xsi:type="dcterms:W3CDTF">2013-12-23T23:15:00Z</dcterms:created>
  <dcterms:modified xsi:type="dcterms:W3CDTF">2026-05-21T14:34:00Z</dcterms:modified>
  <cp:category/>
</cp:coreProperties>
</file>